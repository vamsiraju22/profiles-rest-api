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 xml:space="preserve">1.Activate Vagrant by typing in </w:t>
        <w:br/>
        <w:t>&gt;&gt;vagrant up</w:t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3.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2.Connect by using vagrant by giving this command.</w:t>
        <w:br/>
        <w:t>&gt;&gt;vagrant ssh</w:t>
        <w:br/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4.5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3. The /vagrant folder syncronizes with your root directory.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5.3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4. you can create a virtual environment in vagrant usingg - </w:t>
        <w:br/>
        <w:t>&gt;&gt;python ~/env/bin/activate</w:t>
        <w:br/>
      </w:r>
    </w:p>
    <w:p>
      <w:r>
        <w:t>To deactivate - just type in &gt;&gt;deactivate</w:t>
        <w:br/>
        <w:br/>
      </w:r>
    </w:p>
    <w:p>
      <w:r>
        <w:t>5.To install django , type -</w:t>
        <w:br/>
        <w:t>&gt;&gt;pip install -r requirements.txt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49.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6. Create a Django project with the command (. in the below command saves the profiles_project within the root directory)-</w:t>
        <w:br/>
        <w:t>&gt;&gt;django-admin.py startproject profiles_project .</w:t>
        <w:br/>
      </w:r>
    </w:p>
    <w:p>
      <w:r>
        <w:t xml:space="preserve">7. To create a Django APP, type - </w:t>
        <w:br/>
        <w:t>&gt;&gt;python manage.py startapp profiles_api</w:t>
        <w:br/>
        <w:br/>
        <w:t xml:space="preserve">8. To run the django server (0.0.0.0:8000 is the home )- </w:t>
        <w:br/>
        <w:t>&gt;&gt;python manage.py runserver 0.0.0.0:8000</w:t>
        <w:br/>
      </w:r>
    </w:p>
    <w:p>
      <w:r>
        <w:t>8. You need to add the APPs created in the project settings file for Django.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0.54.4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Last 4 rows in the INSTALLED_APPS have been added for our purpose</w:t>
        <w:br/>
      </w:r>
    </w:p>
    <w:p>
      <w:r>
        <w:t>10. Usually Django has some models concept. (Need to learn more)</w:t>
        <w:br/>
      </w:r>
    </w:p>
    <w:p>
      <w:r>
        <w:t>Django comes with a default database model, We customise this model for our purpose</w:t>
        <w:br/>
      </w:r>
    </w:p>
    <w:p>
      <w:r>
        <w:t>We are adding our model code in the models.py in profiles_api folder.</w:t>
        <w:br/>
        <w:br/>
        <w:t>In the code we need to import the following default packages when we overwrite the standard models.</w:t>
        <w:br/>
        <w:br/>
        <w:t>from django.contrib.auth.models import AbstractBaseUser</w:t>
        <w:br/>
        <w:t>from django.contrib.auth.models import PermissionsMix</w:t>
        <w:br/>
      </w:r>
    </w:p>
    <w:p>
      <w:r>
        <w:t>*mixin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10.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11.5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Django Manager has full control and manages all our apps.</w:t>
        <w:br/>
      </w:r>
    </w:p>
    <w:p>
      <w:r>
        <w:t>We use create SuperUser command to create a manager to customize our models.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24.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After writing model manage code in models.oy</w:t>
        <w:br/>
        <w:br/>
        <w:t>we need to add a new line in settings.py in profile_project folder -</w:t>
        <w:br/>
        <w:t>&gt;&gt; AUTH_USER_MODEL = 'profiles_api.UserProfile'</w:t>
        <w:br/>
      </w:r>
    </w:p>
    <w:p>
      <w:r>
        <w:t>This tells our Django app to search for profiles_api and pick the custom user model in the folder.</w:t>
        <w:br/>
      </w:r>
    </w:p>
    <w:p>
      <w:r>
        <w:t># We create migrations for our models.</w:t>
        <w:br/>
        <w:t>Django manages its database by creating Migration files.</w:t>
        <w:br/>
        <w:t>Migration files stores all the steps of required to make our database match our Django Models.</w:t>
        <w:br/>
        <w:br/>
        <w:t>So everytime you change or additional models, we need to create a new migration file.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33.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python manage.py makemigrations profiles_api</w:t>
        <w:br/>
        <w:br/>
      </w:r>
    </w:p>
    <w:p>
      <w:r>
        <w:t xml:space="preserve">once migrations file is created, type - </w:t>
        <w:br/>
        <w:t>&gt;&gt;python manage.py migrate</w:t>
        <w:br/>
      </w:r>
    </w:p>
    <w:p>
      <w:r>
        <w:drawing>
          <wp:inline xmlns:a="http://schemas.openxmlformats.org/drawingml/2006/main" xmlns:pic="http://schemas.openxmlformats.org/drawingml/2006/picture">
            <wp:extent cx="5477256" cy="307238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-06-2020 01.35.2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723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 create all our tables in database as database objects.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